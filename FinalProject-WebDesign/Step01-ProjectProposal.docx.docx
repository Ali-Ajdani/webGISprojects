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3AC095" w14:textId="32C43F37" w:rsidR="004A7ED8" w:rsidRPr="006420F6" w:rsidRDefault="004A7ED8" w:rsidP="006420F6">
      <w:pPr>
        <w:ind w:left="720"/>
        <w:jc w:val="right"/>
        <w:rPr>
          <w:rFonts w:cs="B Nazanin" w:hint="cs"/>
          <w:szCs w:val="28"/>
          <w:lang w:bidi="fa-IR"/>
        </w:rPr>
      </w:pPr>
      <w:r w:rsidRPr="006420F6">
        <w:rPr>
          <w:rFonts w:cs="B Nazanin"/>
          <w:szCs w:val="28"/>
          <w:rtl/>
        </w:rPr>
        <w:t xml:space="preserve"> </w:t>
      </w:r>
      <w:r w:rsidRPr="006420F6">
        <w:rPr>
          <w:rStyle w:val="Strong"/>
          <w:rFonts w:cs="B Nazanin"/>
          <w:szCs w:val="28"/>
          <w:rtl/>
        </w:rPr>
        <w:t>سایت تخصصی</w:t>
      </w:r>
      <w:r w:rsidR="006420F6">
        <w:rPr>
          <w:rStyle w:val="Strong"/>
          <w:rFonts w:cs="B Nazanin" w:hint="cs"/>
          <w:szCs w:val="28"/>
          <w:rtl/>
        </w:rPr>
        <w:t xml:space="preserve"> ورزش</w:t>
      </w:r>
      <w:r w:rsidRPr="006420F6">
        <w:rPr>
          <w:rStyle w:val="Strong"/>
          <w:rFonts w:cs="B Nazanin"/>
          <w:szCs w:val="28"/>
          <w:rtl/>
        </w:rPr>
        <w:t xml:space="preserve"> والیبال (فروش محصولات + محتوای آموزشی)</w:t>
      </w:r>
    </w:p>
    <w:p w14:paraId="687D3313" w14:textId="4E1514CE" w:rsidR="001A1F3E" w:rsidRPr="006420F6" w:rsidRDefault="00000000" w:rsidP="006420F6">
      <w:pPr>
        <w:ind w:left="720"/>
        <w:jc w:val="right"/>
        <w:rPr>
          <w:rFonts w:cs="B Nazanin"/>
          <w:szCs w:val="28"/>
        </w:rPr>
      </w:pPr>
      <w:r w:rsidRPr="006420F6">
        <w:rPr>
          <w:rFonts w:cs="B Nazanin"/>
          <w:szCs w:val="28"/>
        </w:rPr>
        <w:t>مسئله و ضرورت انجام پروژه</w:t>
      </w:r>
    </w:p>
    <w:p w14:paraId="261D4249" w14:textId="2299C418" w:rsidR="001A1F3E" w:rsidRPr="006420F6" w:rsidRDefault="00000000" w:rsidP="006420F6">
      <w:pPr>
        <w:ind w:left="720"/>
        <w:jc w:val="right"/>
        <w:rPr>
          <w:rFonts w:cs="B Nazanin"/>
          <w:szCs w:val="28"/>
        </w:rPr>
      </w:pPr>
      <w:r w:rsidRPr="006420F6">
        <w:rPr>
          <w:rFonts w:cs="B Nazanin"/>
          <w:szCs w:val="28"/>
        </w:rPr>
        <w:t>با توجه به رشد روزافزون علاقه‌مندان به ورزش والیبال در کشور و افزایش نیاز بازیکنان،مربیان و ورزشکاران به تجهیزات استاندارد، لوازم تمرینی، برنامه‌های آموزشی و محتوای تخصصی</w:t>
      </w:r>
      <w:r w:rsidR="006420F6">
        <w:rPr>
          <w:rFonts w:cs="B Nazanin"/>
          <w:szCs w:val="28"/>
        </w:rPr>
        <w:t xml:space="preserve"> </w:t>
      </w:r>
      <w:r w:rsidRPr="006420F6">
        <w:rPr>
          <w:rFonts w:cs="B Nazanin"/>
          <w:szCs w:val="28"/>
        </w:rPr>
        <w:t>نبود یک بستر جامع و تخصصی در این حوزه، به‌عنوان یک چالش اصلی مطرح است</w:t>
      </w:r>
    </w:p>
    <w:p w14:paraId="4B84B0F4" w14:textId="77777777" w:rsidR="001A1F3E" w:rsidRPr="006420F6" w:rsidRDefault="001A1F3E" w:rsidP="006420F6">
      <w:pPr>
        <w:ind w:left="720"/>
        <w:jc w:val="right"/>
        <w:rPr>
          <w:rFonts w:cs="B Nazanin"/>
          <w:szCs w:val="28"/>
        </w:rPr>
      </w:pPr>
    </w:p>
    <w:p w14:paraId="3C855097" w14:textId="0B549C36" w:rsidR="001A1F3E" w:rsidRPr="006420F6" w:rsidRDefault="00000000" w:rsidP="006420F6">
      <w:pPr>
        <w:ind w:left="720"/>
        <w:jc w:val="right"/>
        <w:rPr>
          <w:rFonts w:cs="B Nazanin"/>
          <w:szCs w:val="28"/>
        </w:rPr>
      </w:pPr>
      <w:r w:rsidRPr="006420F6">
        <w:rPr>
          <w:rFonts w:cs="B Nazanin"/>
          <w:szCs w:val="28"/>
        </w:rPr>
        <w:t>در حال حاضر بسیاری از علاقه‌مندان به والیبال برای تهیه تجهیزات ورزشی موردنیاز خود به فروشگاه‌های متفرقه مراجعه می‌کنند و برای دریافت آموزش‌های تخصصی و برنامه‌های تمرینی ناچارند از منابع مختلف و پراکنده استفاده کنند. این پراکندگی اطلاعات و نبود یک منبع معتبر و یکپارچه</w:t>
      </w:r>
      <w:r w:rsidR="006420F6">
        <w:rPr>
          <w:rFonts w:cs="B Nazanin"/>
          <w:szCs w:val="28"/>
        </w:rPr>
        <w:t xml:space="preserve"> </w:t>
      </w:r>
      <w:r w:rsidRPr="006420F6">
        <w:rPr>
          <w:rFonts w:cs="B Nazanin"/>
          <w:szCs w:val="28"/>
        </w:rPr>
        <w:t>سبب اتلاف وقت، هزینه و کاهش کیفیت دسترسی به خدمات ورزشی می‌شود</w:t>
      </w:r>
    </w:p>
    <w:p w14:paraId="6171836D" w14:textId="77777777" w:rsidR="001A1F3E" w:rsidRPr="006420F6" w:rsidRDefault="001A1F3E" w:rsidP="006420F6">
      <w:pPr>
        <w:ind w:left="720"/>
        <w:rPr>
          <w:rFonts w:cs="B Nazanin"/>
          <w:szCs w:val="28"/>
        </w:rPr>
      </w:pPr>
    </w:p>
    <w:p w14:paraId="5ACBCCE1" w14:textId="00049135" w:rsidR="001A1F3E" w:rsidRPr="006420F6" w:rsidRDefault="00000000" w:rsidP="006420F6">
      <w:pPr>
        <w:ind w:left="720"/>
        <w:jc w:val="right"/>
        <w:rPr>
          <w:rFonts w:cs="B Nazanin"/>
          <w:szCs w:val="28"/>
        </w:rPr>
      </w:pPr>
      <w:r w:rsidRPr="006420F6">
        <w:rPr>
          <w:rFonts w:cs="B Nazanin"/>
          <w:szCs w:val="28"/>
        </w:rPr>
        <w:t>از طرف دیگر، رشد سریع تجارت الکترونیک و نیاز کاربران به دسترسی آسان و مطمئن به کالا و آموزش، اهمیت ایجاد یک سامانه جامع را افزایش داده ‌است. بسیاری از وب‌سایت‌های فعلی یا صرفاً فروشگاهی هستند یا فقط محتوای آموزشی ارائه می‌دهند و کمتر سامانه‌ای وجود دارد که هر دو خدمت را به‌صورت هم‌زمان و یکپارچه ارائه کند. این موضوع باعث شده است که ورزشکاران والیبال و علاقه‌مندان این رشته نتوانند تجربه‌ای کامل و تخصصی در یک بستر واحد داشته باشند</w:t>
      </w:r>
    </w:p>
    <w:p w14:paraId="577FBD3C" w14:textId="77777777" w:rsidR="001A1F3E" w:rsidRPr="006420F6" w:rsidRDefault="001A1F3E" w:rsidP="006420F6">
      <w:pPr>
        <w:ind w:left="720"/>
        <w:jc w:val="center"/>
        <w:rPr>
          <w:rFonts w:cs="B Nazanin"/>
          <w:szCs w:val="28"/>
        </w:rPr>
      </w:pPr>
    </w:p>
    <w:p w14:paraId="39228D3A" w14:textId="4A43527B" w:rsidR="001A1F3E" w:rsidRPr="006420F6" w:rsidRDefault="00000000" w:rsidP="006420F6">
      <w:pPr>
        <w:ind w:left="720"/>
        <w:jc w:val="right"/>
        <w:rPr>
          <w:rFonts w:cs="B Nazanin"/>
          <w:szCs w:val="28"/>
        </w:rPr>
      </w:pPr>
      <w:r w:rsidRPr="006420F6">
        <w:rPr>
          <w:rFonts w:cs="B Nazanin"/>
          <w:szCs w:val="28"/>
        </w:rPr>
        <w:t>بنابراین ایجاد یک وب اپلیکیشن تخصصی والیبال که در آن امکان خرید محصولات و تجهیزات مرتب دسترسی به آموزش‌ها، مقالات، برنامه‌های تمرینی، و مدیریت سفارش‌ها و محتوا در یک سامانه یکپارچه فراهم شود، می‌تواند یک راه‌حل مؤثر و کاربردی برای رفع نیازهای کاربران این حوزه باشد</w:t>
      </w:r>
    </w:p>
    <w:p w14:paraId="30327D40" w14:textId="77777777" w:rsidR="004A7ED8" w:rsidRPr="006420F6" w:rsidRDefault="00000000" w:rsidP="006420F6">
      <w:pPr>
        <w:ind w:left="720"/>
        <w:jc w:val="right"/>
        <w:rPr>
          <w:rFonts w:cs="B Nazanin"/>
          <w:szCs w:val="28"/>
        </w:rPr>
      </w:pPr>
      <w:r w:rsidRPr="006420F6">
        <w:rPr>
          <w:rFonts w:cs="B Nazanin"/>
          <w:szCs w:val="28"/>
        </w:rPr>
        <w:lastRenderedPageBreak/>
        <w:t>این سامانه علاوه بر تسهیل فعالیت کاربران نهایی، برای مدیر سیستم نیز امکان مدیریت حرفه‌ای محصولات، محتوا، کاربران و گزارش‌گیری را فراهم می‌کند و می‌تواند به‌عنوان یک بستر قابل توسعه در آینده، نقش مهمی در ارتقای سطح دانش ورزشی و افزایش دسترسی به تجهیزات استاندارد ایفا کند</w:t>
      </w:r>
    </w:p>
    <w:p w14:paraId="26ED8169" w14:textId="77777777" w:rsidR="004A7ED8" w:rsidRPr="006420F6" w:rsidRDefault="004A7ED8" w:rsidP="006420F6">
      <w:pPr>
        <w:ind w:left="720"/>
        <w:jc w:val="right"/>
        <w:rPr>
          <w:rFonts w:cs="B Nazanin"/>
          <w:szCs w:val="28"/>
        </w:rPr>
      </w:pPr>
    </w:p>
    <w:p w14:paraId="58176A3F" w14:textId="13C00351" w:rsidR="001A1F3E" w:rsidRPr="006420F6" w:rsidRDefault="00000000" w:rsidP="006420F6">
      <w:pPr>
        <w:ind w:left="720"/>
        <w:jc w:val="right"/>
        <w:rPr>
          <w:rFonts w:cs="B Nazanin"/>
          <w:szCs w:val="28"/>
        </w:rPr>
      </w:pPr>
      <w:r w:rsidRPr="006420F6">
        <w:rPr>
          <w:rFonts w:cs="B Nazanin"/>
          <w:szCs w:val="28"/>
        </w:rPr>
        <w:t xml:space="preserve">بخش تکمیلی: </w:t>
      </w:r>
      <w:r w:rsidR="006420F6">
        <w:rPr>
          <w:rFonts w:cs="B Nazanin"/>
          <w:szCs w:val="28"/>
        </w:rPr>
        <w:t xml:space="preserve"> </w:t>
      </w:r>
      <w:r w:rsidRPr="006420F6">
        <w:rPr>
          <w:rFonts w:cs="B Nazanin"/>
          <w:szCs w:val="28"/>
        </w:rPr>
        <w:t>توضیح گسترده‌تر تعریف مسئله و ضرورت اجرای پروژه</w:t>
      </w:r>
    </w:p>
    <w:p w14:paraId="4E90A2D3" w14:textId="673734D4" w:rsidR="001A1F3E" w:rsidRDefault="00000000" w:rsidP="006420F6">
      <w:pPr>
        <w:ind w:left="720"/>
        <w:jc w:val="right"/>
        <w:rPr>
          <w:rFonts w:cs="B Nazanin"/>
          <w:szCs w:val="28"/>
        </w:rPr>
      </w:pPr>
      <w:r w:rsidRPr="006420F6">
        <w:rPr>
          <w:rFonts w:cs="B Nazanin"/>
          <w:szCs w:val="28"/>
        </w:rPr>
        <w:t>رشته والیبال در سال‌های اخیر به‌عنوان یکی از محبوب‌ترین و پرطرفدارترین ورزش‌ها در ایران و جهان شناخته شده است. افزایش تعداد باشگاه‌ها، تیم‌های آماتور و حرفه‌ای، مدارس والیبال و حضور گسترده افراد در شبکه‌های اجتماعی باعث شده نیاز به دسترسی سریع، معتبر و تخصصی به تجهیزات و آموزش‌های والیبال افزایش یابد</w:t>
      </w:r>
    </w:p>
    <w:p w14:paraId="65AF4580" w14:textId="77777777" w:rsidR="006420F6" w:rsidRPr="006420F6" w:rsidRDefault="006420F6" w:rsidP="006420F6">
      <w:pPr>
        <w:ind w:left="720"/>
        <w:jc w:val="right"/>
        <w:rPr>
          <w:rFonts w:cs="B Nazanin"/>
          <w:szCs w:val="28"/>
        </w:rPr>
      </w:pPr>
    </w:p>
    <w:p w14:paraId="1DC3490E" w14:textId="2587D65B" w:rsidR="001A1F3E" w:rsidRPr="006420F6" w:rsidRDefault="00000000" w:rsidP="006420F6">
      <w:pPr>
        <w:ind w:left="720"/>
        <w:jc w:val="right"/>
        <w:rPr>
          <w:rFonts w:cs="B Nazanin"/>
          <w:szCs w:val="28"/>
        </w:rPr>
      </w:pPr>
      <w:r w:rsidRPr="006420F6">
        <w:rPr>
          <w:rFonts w:cs="B Nazanin"/>
          <w:szCs w:val="28"/>
        </w:rPr>
        <w:t>با وجود این رشد گسترده، بررسی وضعیت موجود نشان می‌دهد که هیچ سامانه جامع و یکپارچه‌ای وجود ندارد که بتواند تمام نیازهای ورزشکاران والیبال را در یک محیط در اختیار آنان قرار دهد. اطلاعات آموزشی، برنامه‌های تمرینی و مقالات تخصصی در وب‌سایت‌های مختلف و غیرتخصصی منتشر می‌شوند که این امر موجب سردرگمی کاربران می‌شود</w:t>
      </w:r>
    </w:p>
    <w:p w14:paraId="67D64DBD" w14:textId="77777777" w:rsidR="001A1F3E" w:rsidRPr="006420F6" w:rsidRDefault="001A1F3E" w:rsidP="006420F6">
      <w:pPr>
        <w:rPr>
          <w:rFonts w:cs="B Nazanin"/>
          <w:szCs w:val="28"/>
        </w:rPr>
      </w:pPr>
    </w:p>
    <w:p w14:paraId="783CFBFF" w14:textId="569C5128" w:rsidR="006420F6" w:rsidRPr="006420F6" w:rsidRDefault="00000000" w:rsidP="006420F6">
      <w:pPr>
        <w:ind w:left="720"/>
        <w:jc w:val="right"/>
        <w:rPr>
          <w:rFonts w:asciiTheme="minorHAnsi" w:hAnsiTheme="minorHAnsi" w:cs="Calibri" w:hint="cs"/>
          <w:szCs w:val="28"/>
          <w:rtl/>
          <w:lang w:bidi="fa-IR"/>
        </w:rPr>
      </w:pPr>
      <w:r w:rsidRPr="006420F6">
        <w:rPr>
          <w:rFonts w:cs="B Nazanin"/>
          <w:szCs w:val="28"/>
        </w:rPr>
        <w:t>همچنین فروشگاه‌های ورزشی معمولاً تنوع کافی محصولات موردنیاز والیبال را ندارند و اطلاعات تخصصی درباره محصولات</w:t>
      </w:r>
      <w:r w:rsidR="006420F6">
        <w:rPr>
          <w:rFonts w:cs="B Nazanin"/>
          <w:szCs w:val="28"/>
        </w:rPr>
        <w:t xml:space="preserve"> </w:t>
      </w:r>
      <w:r w:rsidRPr="006420F6">
        <w:rPr>
          <w:rFonts w:cs="B Nazanin"/>
          <w:szCs w:val="28"/>
        </w:rPr>
        <w:t>مانند توپ مناسب مسابقه، زانوبند مناسب پست‌های مختلف، یا کفش استاندارد والیبال کامل ارائه نمی‌شود که این امر موجب خرید اشتباه و نارضایتی کاربران می‌گردد</w:t>
      </w:r>
    </w:p>
    <w:p w14:paraId="1E915913" w14:textId="00B73884" w:rsidR="001A1F3E" w:rsidRPr="006420F6" w:rsidRDefault="00000000" w:rsidP="006420F6">
      <w:pPr>
        <w:ind w:left="720"/>
        <w:jc w:val="right"/>
        <w:rPr>
          <w:rFonts w:cs="B Nazanin"/>
          <w:szCs w:val="28"/>
        </w:rPr>
      </w:pPr>
      <w:r w:rsidRPr="006420F6">
        <w:rPr>
          <w:rFonts w:cs="B Nazanin"/>
          <w:szCs w:val="28"/>
        </w:rPr>
        <w:t>بنابراین طراحی یک پلتفرم جامع که هم خدمات آموزشی و هم فروش محصولات والیبال را ارائه دهد، یک ضرورت جدی محسوب می‌شود و می‌تواند تجربه‌ای کامل، یکپارچه و تخصصی به کاربران ارائه کند</w:t>
      </w:r>
    </w:p>
    <w:sectPr w:rsidR="001A1F3E" w:rsidRPr="006420F6" w:rsidSect="006420F6">
      <w:pgSz w:w="12240" w:h="15840"/>
      <w:pgMar w:top="1440" w:right="1800" w:bottom="1440" w:left="1800" w:header="720" w:footer="720" w:gutter="0"/>
      <w:pgBorders w:offsetFrom="page">
        <w:top w:val="dashed" w:sz="8" w:space="24" w:color="auto"/>
        <w:left w:val="dashed" w:sz="8" w:space="24" w:color="auto"/>
        <w:bottom w:val="dashed" w:sz="8" w:space="24" w:color="auto"/>
        <w:right w:val="dashed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49E0C9" w14:textId="77777777" w:rsidR="00806799" w:rsidRDefault="00806799" w:rsidP="004A7ED8">
      <w:pPr>
        <w:spacing w:after="0" w:line="240" w:lineRule="auto"/>
      </w:pPr>
      <w:r>
        <w:separator/>
      </w:r>
    </w:p>
  </w:endnote>
  <w:endnote w:type="continuationSeparator" w:id="0">
    <w:p w14:paraId="33FA3F11" w14:textId="77777777" w:rsidR="00806799" w:rsidRDefault="00806799" w:rsidP="004A7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60D9E3" w14:textId="77777777" w:rsidR="00806799" w:rsidRDefault="00806799" w:rsidP="004A7ED8">
      <w:pPr>
        <w:spacing w:after="0" w:line="240" w:lineRule="auto"/>
      </w:pPr>
      <w:r>
        <w:separator/>
      </w:r>
    </w:p>
  </w:footnote>
  <w:footnote w:type="continuationSeparator" w:id="0">
    <w:p w14:paraId="6594A608" w14:textId="77777777" w:rsidR="00806799" w:rsidRDefault="00806799" w:rsidP="004A7E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013595">
    <w:abstractNumId w:val="8"/>
  </w:num>
  <w:num w:numId="2" w16cid:durableId="1125470324">
    <w:abstractNumId w:val="6"/>
  </w:num>
  <w:num w:numId="3" w16cid:durableId="1661882372">
    <w:abstractNumId w:val="5"/>
  </w:num>
  <w:num w:numId="4" w16cid:durableId="1331252549">
    <w:abstractNumId w:val="4"/>
  </w:num>
  <w:num w:numId="5" w16cid:durableId="1653217088">
    <w:abstractNumId w:val="7"/>
  </w:num>
  <w:num w:numId="6" w16cid:durableId="1366052935">
    <w:abstractNumId w:val="3"/>
  </w:num>
  <w:num w:numId="7" w16cid:durableId="789709602">
    <w:abstractNumId w:val="2"/>
  </w:num>
  <w:num w:numId="8" w16cid:durableId="1758945217">
    <w:abstractNumId w:val="1"/>
  </w:num>
  <w:num w:numId="9" w16cid:durableId="2120097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1F3E"/>
    <w:rsid w:val="0029639D"/>
    <w:rsid w:val="00326F90"/>
    <w:rsid w:val="003B7B7F"/>
    <w:rsid w:val="00480941"/>
    <w:rsid w:val="004A7ED8"/>
    <w:rsid w:val="006420F6"/>
    <w:rsid w:val="00806799"/>
    <w:rsid w:val="00815207"/>
    <w:rsid w:val="00A5034B"/>
    <w:rsid w:val="00AA1D8D"/>
    <w:rsid w:val="00B47730"/>
    <w:rsid w:val="00BB0F2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D453FD"/>
  <w14:defaultImageDpi w14:val="300"/>
  <w15:docId w15:val="{7450BA11-EEAE-434F-B793-565F1489A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B Nazanin" w:hAnsi="B Nazani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Ajdani</cp:lastModifiedBy>
  <cp:revision>3</cp:revision>
  <dcterms:created xsi:type="dcterms:W3CDTF">2025-11-28T21:30:00Z</dcterms:created>
  <dcterms:modified xsi:type="dcterms:W3CDTF">2026-01-04T21:17:00Z</dcterms:modified>
  <cp:category/>
</cp:coreProperties>
</file>