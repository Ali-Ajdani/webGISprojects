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FC4A6" w14:textId="77777777" w:rsidR="00F12D4B" w:rsidRPr="0059572D" w:rsidRDefault="00000000" w:rsidP="0069304E">
      <w:pPr>
        <w:pStyle w:val="Heading1"/>
        <w:jc w:val="center"/>
        <w:rPr>
          <w:rFonts w:cs="B Nazanin" w:hint="cs"/>
          <w:color w:val="000000" w:themeColor="text1"/>
          <w:rtl/>
        </w:rPr>
      </w:pPr>
      <w:r w:rsidRPr="0059572D">
        <w:rPr>
          <w:rFonts w:cs="B Nazanin"/>
          <w:color w:val="000000" w:themeColor="text1"/>
        </w:rPr>
        <w:t>گزارش کار پروژه</w:t>
      </w:r>
    </w:p>
    <w:p w14:paraId="1A37BB45" w14:textId="0015521B" w:rsidR="00F12D4B" w:rsidRPr="0059572D" w:rsidRDefault="00000000" w:rsidP="0069304E">
      <w:pPr>
        <w:jc w:val="right"/>
        <w:rPr>
          <w:rFonts w:cs="B Nazanin"/>
          <w:color w:val="000000" w:themeColor="text1"/>
          <w:szCs w:val="28"/>
        </w:rPr>
      </w:pPr>
      <w:r w:rsidRPr="0059572D">
        <w:rPr>
          <w:rFonts w:cs="B Nazanin"/>
          <w:color w:val="000000" w:themeColor="text1"/>
          <w:szCs w:val="28"/>
        </w:rPr>
        <w:t>عنوان پروژه</w:t>
      </w:r>
      <w:r w:rsidRPr="0059572D">
        <w:rPr>
          <w:rFonts w:cs="B Nazanin"/>
          <w:color w:val="000000" w:themeColor="text1"/>
          <w:szCs w:val="28"/>
        </w:rPr>
        <w:br/>
        <w:t>دریافت داده خام (Raw Data) از وب‌سایت Live و فراخوانی آن با Postman</w:t>
      </w:r>
      <w:r w:rsidRPr="0059572D">
        <w:rPr>
          <w:rFonts w:cs="B Nazanin"/>
          <w:color w:val="000000" w:themeColor="text1"/>
          <w:szCs w:val="28"/>
        </w:rPr>
        <w:br/>
      </w:r>
    </w:p>
    <w:p w14:paraId="67180AEC" w14:textId="4934D9AB" w:rsidR="00F12D4B" w:rsidRPr="0059572D" w:rsidRDefault="00000000" w:rsidP="0069304E">
      <w:pPr>
        <w:jc w:val="right"/>
        <w:rPr>
          <w:rFonts w:cs="B Nazanin"/>
          <w:color w:val="000000" w:themeColor="text1"/>
          <w:szCs w:val="28"/>
        </w:rPr>
      </w:pPr>
      <w:r w:rsidRPr="0059572D">
        <w:rPr>
          <w:rFonts w:cs="B Nazanin"/>
          <w:color w:val="000000" w:themeColor="text1"/>
          <w:szCs w:val="28"/>
        </w:rPr>
        <w:t>هدف پروژه</w:t>
      </w:r>
      <w:r w:rsidRPr="0059572D">
        <w:rPr>
          <w:rFonts w:cs="B Nazanin"/>
          <w:color w:val="000000" w:themeColor="text1"/>
          <w:szCs w:val="28"/>
        </w:rPr>
        <w:br/>
        <w:t>هدف از انجام این پروژه، آشنایی با نحوه استخراج داده‌های خام (Raw Data) از وب‌سایت‌هایی است که داده‌ها را به‌صورت زنده (Live) ارائه می‌دهند و همچنین بررسی و فراخوانی این داده‌ها از طریق رابط‌های برنامه‌نویسی کاربردی (API) با استفاده از نرم‌افزار Postman.</w:t>
      </w:r>
      <w:r w:rsidRPr="0059572D">
        <w:rPr>
          <w:rFonts w:cs="B Nazanin"/>
          <w:color w:val="000000" w:themeColor="text1"/>
          <w:szCs w:val="28"/>
        </w:rPr>
        <w:br/>
      </w:r>
    </w:p>
    <w:p w14:paraId="2067FD2B" w14:textId="261D32DC" w:rsidR="00F12D4B" w:rsidRPr="0059572D" w:rsidRDefault="00000000" w:rsidP="0059572D">
      <w:pPr>
        <w:jc w:val="right"/>
        <w:rPr>
          <w:rFonts w:cs="B Nazanin"/>
          <w:color w:val="000000" w:themeColor="text1"/>
          <w:szCs w:val="28"/>
        </w:rPr>
      </w:pPr>
      <w:r w:rsidRPr="0059572D">
        <w:rPr>
          <w:rFonts w:cs="B Nazanin"/>
          <w:color w:val="000000" w:themeColor="text1"/>
          <w:szCs w:val="28"/>
        </w:rPr>
        <w:t>معرفی وب‌سایت</w:t>
      </w:r>
      <w:r w:rsidRPr="0059572D">
        <w:rPr>
          <w:rFonts w:cs="B Nazanin"/>
          <w:color w:val="000000" w:themeColor="text1"/>
          <w:szCs w:val="28"/>
        </w:rPr>
        <w:br/>
        <w:t>وب‌سایت The Sea Turtle Directory از پلتفرم Mapotic برای نمایش داده‌های مکانی به‌صورت زنده استفاده می‌کند. این داده‌ها شامل موقعیت‌های جغرافیایی و اطلاعات مرتبط با آن‌ها بوده و به‌صورت پویا به‌روزرسانی می‌شوند.</w:t>
      </w:r>
      <w:r w:rsidRPr="0059572D">
        <w:rPr>
          <w:rFonts w:cs="B Nazanin"/>
          <w:color w:val="000000" w:themeColor="text1"/>
          <w:szCs w:val="28"/>
        </w:rPr>
        <w:br/>
      </w:r>
    </w:p>
    <w:p w14:paraId="506810A5" w14:textId="0933DFCB" w:rsidR="00F12D4B" w:rsidRPr="0059572D" w:rsidRDefault="00000000" w:rsidP="0069304E">
      <w:pPr>
        <w:jc w:val="right"/>
        <w:rPr>
          <w:rFonts w:asciiTheme="minorHAnsi" w:hAnsiTheme="minorHAnsi" w:cs="B Nazanin" w:hint="cs"/>
          <w:color w:val="000000" w:themeColor="text1"/>
          <w:szCs w:val="28"/>
          <w:rtl/>
        </w:rPr>
      </w:pPr>
      <w:r w:rsidRPr="0059572D">
        <w:rPr>
          <w:rFonts w:cs="B Nazanin"/>
          <w:color w:val="000000" w:themeColor="text1"/>
          <w:szCs w:val="28"/>
        </w:rPr>
        <w:t>مراحل انجام پروژ</w:t>
      </w:r>
      <w:r w:rsidRPr="0059572D">
        <w:rPr>
          <w:rFonts w:cs="B Nazanin"/>
          <w:color w:val="000000" w:themeColor="text1"/>
          <w:szCs w:val="28"/>
        </w:rPr>
        <w:br/>
        <w:t>در ابتدا وب‌سایت موردنظر در مرورگر Google Chrome باز شد. سپس با استفاده از ابزار Developer Tools و بخش Network، درخواست‌های ارسالی بررسی گردید. در میان این درخواست‌ها، Endpoint مربوط به داده‌های خام نقشه شناسایی شد.</w:t>
      </w:r>
      <w:r w:rsidRPr="0059572D">
        <w:rPr>
          <w:rFonts w:cs="B Nazanin"/>
          <w:color w:val="000000" w:themeColor="text1"/>
          <w:szCs w:val="28"/>
        </w:rPr>
        <w:br/>
      </w:r>
      <w:r w:rsidRPr="0059572D">
        <w:rPr>
          <w:rFonts w:cs="B Nazanin"/>
          <w:color w:val="000000" w:themeColor="text1"/>
          <w:szCs w:val="28"/>
        </w:rPr>
        <w:br/>
        <w:t>آدرس API شناسایی‌شده به شرح زیر است</w:t>
      </w:r>
      <w:r w:rsidRPr="0059572D">
        <w:rPr>
          <w:rFonts w:cs="B Nazanin"/>
          <w:color w:val="000000" w:themeColor="text1"/>
          <w:szCs w:val="28"/>
        </w:rPr>
        <w:br/>
        <w:t>https://www.mapotic.com/api/v1.1/maps/14414/pois.geojson/</w:t>
      </w:r>
      <w:r w:rsidRPr="0059572D">
        <w:rPr>
          <w:rFonts w:cs="B Nazanin"/>
          <w:color w:val="000000" w:themeColor="text1"/>
          <w:szCs w:val="28"/>
        </w:rPr>
        <w:br/>
      </w:r>
      <w:r w:rsidRPr="0059572D">
        <w:rPr>
          <w:rFonts w:cs="B Nazanin"/>
          <w:color w:val="000000" w:themeColor="text1"/>
          <w:szCs w:val="28"/>
        </w:rPr>
        <w:br/>
        <w:t>این درخواست از نوع GET بوده و پاسخ آن با وضعیت 200 OK دریافت شد. داده‌های دریافتی در قالب GeoJSON و از نوع FeatureCollection می‌باشند</w:t>
      </w:r>
      <w:r w:rsidRPr="0059572D">
        <w:rPr>
          <w:rFonts w:cs="B Nazanin"/>
          <w:color w:val="000000" w:themeColor="text1"/>
          <w:szCs w:val="28"/>
        </w:rPr>
        <w:br/>
      </w:r>
    </w:p>
    <w:p w14:paraId="4353625B" w14:textId="4C260711" w:rsidR="00F12D4B" w:rsidRPr="0059572D" w:rsidRDefault="00000000" w:rsidP="0069304E">
      <w:pPr>
        <w:jc w:val="right"/>
        <w:rPr>
          <w:rFonts w:asciiTheme="minorHAnsi" w:hAnsiTheme="minorHAnsi" w:cs="B Nazanin"/>
          <w:color w:val="000000" w:themeColor="text1"/>
          <w:szCs w:val="28"/>
        </w:rPr>
      </w:pPr>
      <w:r w:rsidRPr="0059572D">
        <w:rPr>
          <w:rFonts w:cs="B Nazanin"/>
          <w:color w:val="000000" w:themeColor="text1"/>
          <w:szCs w:val="28"/>
        </w:rPr>
        <w:lastRenderedPageBreak/>
        <w:t>فراخوانی API در Postman</w:t>
      </w:r>
      <w:r w:rsidRPr="0059572D">
        <w:rPr>
          <w:rFonts w:cs="B Nazanin"/>
          <w:color w:val="000000" w:themeColor="text1"/>
          <w:szCs w:val="28"/>
        </w:rPr>
        <w:br/>
        <w:t>پس از شناسایی Endpoint، آدرس API در نرم‌افزار Postman وارد شده و با متد GET فراخوانی گردید. پاسخ سرور با موفقیت دریافت شد و داده‌های خام شامل مختصات جغرافیایی و اطلاعات مکان‌ها نمایش داده شد.</w:t>
      </w:r>
      <w:r w:rsidRPr="0059572D">
        <w:rPr>
          <w:rFonts w:cs="B Nazanin"/>
          <w:color w:val="000000" w:themeColor="text1"/>
          <w:szCs w:val="28"/>
        </w:rPr>
        <w:br/>
      </w:r>
    </w:p>
    <w:p w14:paraId="70F123C8" w14:textId="26C0C3D8" w:rsidR="00F12D4B" w:rsidRPr="0059572D" w:rsidRDefault="00000000" w:rsidP="0069304E">
      <w:pPr>
        <w:jc w:val="right"/>
        <w:rPr>
          <w:rFonts w:cs="B Nazanin"/>
          <w:color w:val="000000" w:themeColor="text1"/>
          <w:szCs w:val="28"/>
        </w:rPr>
      </w:pPr>
      <w:r w:rsidRPr="0059572D">
        <w:rPr>
          <w:rFonts w:cs="B Nazanin"/>
          <w:color w:val="000000" w:themeColor="text1"/>
          <w:szCs w:val="28"/>
        </w:rPr>
        <w:t>نتیجه‌گیری</w:t>
      </w:r>
      <w:r w:rsidRPr="0059572D">
        <w:rPr>
          <w:rFonts w:cs="B Nazanin"/>
          <w:color w:val="000000" w:themeColor="text1"/>
          <w:szCs w:val="28"/>
        </w:rPr>
        <w:br/>
        <w:t>در این پروژه، فرآیند استخراج داده‌های Live از یک وب‌سایت واقعی با موفقیت انجام شد. Endpoint مربوط به داده‌های خام شناسایی و داده‌ها در قالب استاندارد GeoJSON دریافت گردیدند. همچنین فراخوانی API با استفاده از نرم‌افزار Postman با موفقیت انجام شد.</w:t>
      </w:r>
      <w:r w:rsidRPr="0059572D">
        <w:rPr>
          <w:rFonts w:cs="B Nazanin"/>
          <w:color w:val="000000" w:themeColor="text1"/>
          <w:szCs w:val="28"/>
        </w:rPr>
        <w:br/>
      </w:r>
    </w:p>
    <w:p w14:paraId="6DF6B0FB" w14:textId="1A462F72" w:rsidR="00F12D4B" w:rsidRPr="0059572D" w:rsidRDefault="00000000" w:rsidP="0069304E">
      <w:pPr>
        <w:jc w:val="right"/>
        <w:rPr>
          <w:rFonts w:cs="B Nazanin"/>
          <w:color w:val="000000" w:themeColor="text1"/>
          <w:szCs w:val="28"/>
        </w:rPr>
      </w:pPr>
      <w:r w:rsidRPr="0059572D">
        <w:rPr>
          <w:rFonts w:ascii="Sakkal Majalla" w:hAnsi="Sakkal Majalla" w:cs="B Nazanin"/>
          <w:color w:val="000000" w:themeColor="text1"/>
          <w:szCs w:val="28"/>
        </w:rPr>
        <w:t>پ</w:t>
      </w:r>
      <w:r w:rsidRPr="0059572D">
        <w:rPr>
          <w:rFonts w:ascii="Arial" w:hAnsi="Arial" w:cs="B Nazanin"/>
          <w:color w:val="000000" w:themeColor="text1"/>
          <w:szCs w:val="28"/>
        </w:rPr>
        <w:t>یوست</w:t>
      </w:r>
      <w:r w:rsidRPr="0059572D">
        <w:rPr>
          <w:rFonts w:cs="B Nazanin"/>
          <w:color w:val="000000" w:themeColor="text1"/>
          <w:szCs w:val="28"/>
        </w:rPr>
        <w:t>‌</w:t>
      </w:r>
      <w:r w:rsidRPr="0059572D">
        <w:rPr>
          <w:rFonts w:ascii="Sakkal Majalla" w:hAnsi="Sakkal Majalla" w:cs="B Nazanin"/>
          <w:color w:val="000000" w:themeColor="text1"/>
          <w:szCs w:val="28"/>
        </w:rPr>
        <w:t>ها</w:t>
      </w:r>
      <w:r w:rsidRPr="0059572D">
        <w:rPr>
          <w:rFonts w:cs="B Nazanin"/>
          <w:color w:val="000000" w:themeColor="text1"/>
          <w:szCs w:val="28"/>
        </w:rPr>
        <w:br/>
      </w:r>
      <w:r w:rsidRPr="0059572D">
        <w:rPr>
          <w:rFonts w:ascii="Sakkal Majalla" w:hAnsi="Sakkal Majalla" w:cs="B Nazanin"/>
          <w:color w:val="000000" w:themeColor="text1"/>
          <w:szCs w:val="28"/>
        </w:rPr>
        <w:t>اسکر</w:t>
      </w:r>
      <w:r w:rsidRPr="0059572D">
        <w:rPr>
          <w:rFonts w:ascii="Arial" w:hAnsi="Arial" w:cs="B Nazanin"/>
          <w:color w:val="000000" w:themeColor="text1"/>
          <w:szCs w:val="28"/>
        </w:rPr>
        <w:t>ین</w:t>
      </w:r>
      <w:r w:rsidRPr="0059572D">
        <w:rPr>
          <w:rFonts w:cs="B Nazanin"/>
          <w:color w:val="000000" w:themeColor="text1"/>
          <w:szCs w:val="28"/>
        </w:rPr>
        <w:t>‌</w:t>
      </w:r>
      <w:r w:rsidRPr="0059572D">
        <w:rPr>
          <w:rFonts w:ascii="Sakkal Majalla" w:hAnsi="Sakkal Majalla" w:cs="B Nazanin"/>
          <w:color w:val="000000" w:themeColor="text1"/>
          <w:szCs w:val="28"/>
        </w:rPr>
        <w:t>شات</w:t>
      </w:r>
      <w:r w:rsidRPr="0059572D">
        <w:rPr>
          <w:rFonts w:cs="B Nazanin"/>
          <w:color w:val="000000" w:themeColor="text1"/>
          <w:szCs w:val="28"/>
        </w:rPr>
        <w:t xml:space="preserve"> </w:t>
      </w:r>
      <w:r w:rsidRPr="0059572D">
        <w:rPr>
          <w:rFonts w:ascii="Sakkal Majalla" w:hAnsi="Sakkal Majalla" w:cs="B Nazanin"/>
          <w:color w:val="000000" w:themeColor="text1"/>
          <w:szCs w:val="28"/>
        </w:rPr>
        <w:t>بررس</w:t>
      </w:r>
      <w:r w:rsidRPr="0059572D">
        <w:rPr>
          <w:rFonts w:ascii="Arial" w:hAnsi="Arial" w:cs="B Nazanin"/>
          <w:color w:val="000000" w:themeColor="text1"/>
          <w:szCs w:val="28"/>
        </w:rPr>
        <w:t>ی</w:t>
      </w:r>
      <w:r w:rsidRPr="0059572D">
        <w:rPr>
          <w:rFonts w:cs="B Nazanin"/>
          <w:color w:val="000000" w:themeColor="text1"/>
          <w:szCs w:val="28"/>
        </w:rPr>
        <w:t xml:space="preserve"> Network</w:t>
      </w:r>
      <w:r w:rsidRPr="0059572D">
        <w:rPr>
          <w:rFonts w:cs="B Nazanin"/>
          <w:color w:val="000000" w:themeColor="text1"/>
          <w:szCs w:val="28"/>
        </w:rPr>
        <w:br/>
      </w:r>
      <w:r w:rsidRPr="0059572D">
        <w:rPr>
          <w:rFonts w:ascii="Sakkal Majalla" w:hAnsi="Sakkal Majalla" w:cs="B Nazanin"/>
          <w:color w:val="000000" w:themeColor="text1"/>
          <w:szCs w:val="28"/>
        </w:rPr>
        <w:t>اسکر</w:t>
      </w:r>
      <w:r w:rsidRPr="0059572D">
        <w:rPr>
          <w:rFonts w:ascii="Arial" w:hAnsi="Arial" w:cs="B Nazanin"/>
          <w:color w:val="000000" w:themeColor="text1"/>
          <w:szCs w:val="28"/>
        </w:rPr>
        <w:t>ین</w:t>
      </w:r>
      <w:r w:rsidRPr="0059572D">
        <w:rPr>
          <w:rFonts w:cs="B Nazanin"/>
          <w:color w:val="000000" w:themeColor="text1"/>
          <w:szCs w:val="28"/>
        </w:rPr>
        <w:t>‌</w:t>
      </w:r>
      <w:r w:rsidRPr="0059572D">
        <w:rPr>
          <w:rFonts w:ascii="Sakkal Majalla" w:hAnsi="Sakkal Majalla" w:cs="B Nazanin"/>
          <w:color w:val="000000" w:themeColor="text1"/>
          <w:szCs w:val="28"/>
        </w:rPr>
        <w:t>شات</w:t>
      </w:r>
      <w:r w:rsidRPr="0059572D">
        <w:rPr>
          <w:rFonts w:cs="B Nazanin"/>
          <w:color w:val="000000" w:themeColor="text1"/>
          <w:szCs w:val="28"/>
        </w:rPr>
        <w:t xml:space="preserve"> Response </w:t>
      </w:r>
      <w:r w:rsidRPr="0059572D">
        <w:rPr>
          <w:rFonts w:ascii="Sakkal Majalla" w:hAnsi="Sakkal Majalla" w:cs="B Nazanin"/>
          <w:color w:val="000000" w:themeColor="text1"/>
          <w:szCs w:val="28"/>
        </w:rPr>
        <w:t>داده</w:t>
      </w:r>
      <w:r w:rsidRPr="0059572D">
        <w:rPr>
          <w:rFonts w:cs="B Nazanin"/>
          <w:color w:val="000000" w:themeColor="text1"/>
          <w:szCs w:val="28"/>
        </w:rPr>
        <w:t xml:space="preserve"> </w:t>
      </w:r>
      <w:r w:rsidRPr="0059572D">
        <w:rPr>
          <w:rFonts w:ascii="Sakkal Majalla" w:hAnsi="Sakkal Majalla" w:cs="B Nazanin"/>
          <w:color w:val="000000" w:themeColor="text1"/>
          <w:szCs w:val="28"/>
        </w:rPr>
        <w:t>خام</w:t>
      </w:r>
      <w:r w:rsidRPr="0059572D">
        <w:rPr>
          <w:rFonts w:cs="B Nazanin"/>
          <w:color w:val="000000" w:themeColor="text1"/>
          <w:szCs w:val="28"/>
        </w:rPr>
        <w:br/>
      </w:r>
      <w:r w:rsidRPr="0059572D">
        <w:rPr>
          <w:rFonts w:ascii="Sakkal Majalla" w:hAnsi="Sakkal Majalla" w:cs="B Nazanin"/>
          <w:color w:val="000000" w:themeColor="text1"/>
          <w:szCs w:val="28"/>
        </w:rPr>
        <w:t>اسکر</w:t>
      </w:r>
      <w:r w:rsidRPr="0059572D">
        <w:rPr>
          <w:rFonts w:ascii="Arial" w:hAnsi="Arial" w:cs="B Nazanin"/>
          <w:color w:val="000000" w:themeColor="text1"/>
          <w:szCs w:val="28"/>
        </w:rPr>
        <w:t>ین</w:t>
      </w:r>
      <w:r w:rsidRPr="0059572D">
        <w:rPr>
          <w:rFonts w:cs="B Nazanin"/>
          <w:color w:val="000000" w:themeColor="text1"/>
          <w:szCs w:val="28"/>
        </w:rPr>
        <w:t>‌</w:t>
      </w:r>
      <w:r w:rsidRPr="0059572D">
        <w:rPr>
          <w:rFonts w:ascii="Sakkal Majalla" w:hAnsi="Sakkal Majalla" w:cs="B Nazanin"/>
          <w:color w:val="000000" w:themeColor="text1"/>
          <w:szCs w:val="28"/>
        </w:rPr>
        <w:t>شات</w:t>
      </w:r>
      <w:r w:rsidRPr="0059572D">
        <w:rPr>
          <w:rFonts w:cs="B Nazanin"/>
          <w:color w:val="000000" w:themeColor="text1"/>
          <w:szCs w:val="28"/>
        </w:rPr>
        <w:t xml:space="preserve"> </w:t>
      </w:r>
      <w:r w:rsidRPr="0059572D">
        <w:rPr>
          <w:rFonts w:ascii="Sakkal Majalla" w:hAnsi="Sakkal Majalla" w:cs="B Nazanin"/>
          <w:color w:val="000000" w:themeColor="text1"/>
          <w:szCs w:val="28"/>
        </w:rPr>
        <w:t>فراخوان</w:t>
      </w:r>
      <w:r w:rsidRPr="0059572D">
        <w:rPr>
          <w:rFonts w:ascii="Arial" w:hAnsi="Arial" w:cs="B Nazanin"/>
          <w:color w:val="000000" w:themeColor="text1"/>
          <w:szCs w:val="28"/>
        </w:rPr>
        <w:t>ی</w:t>
      </w:r>
      <w:r w:rsidRPr="0059572D">
        <w:rPr>
          <w:rFonts w:cs="B Nazanin"/>
          <w:color w:val="000000" w:themeColor="text1"/>
          <w:szCs w:val="28"/>
        </w:rPr>
        <w:t xml:space="preserve"> </w:t>
      </w:r>
      <w:r w:rsidRPr="0059572D">
        <w:rPr>
          <w:rFonts w:ascii="Sakkal Majalla" w:hAnsi="Sakkal Majalla" w:cs="B Nazanin"/>
          <w:color w:val="000000" w:themeColor="text1"/>
          <w:szCs w:val="28"/>
        </w:rPr>
        <w:t>موفق</w:t>
      </w:r>
      <w:r w:rsidRPr="0059572D">
        <w:rPr>
          <w:rFonts w:cs="B Nazanin"/>
          <w:color w:val="000000" w:themeColor="text1"/>
          <w:szCs w:val="28"/>
        </w:rPr>
        <w:t xml:space="preserve"> API </w:t>
      </w:r>
      <w:r w:rsidRPr="0059572D">
        <w:rPr>
          <w:rFonts w:ascii="Sakkal Majalla" w:hAnsi="Sakkal Majalla" w:cs="B Nazanin"/>
          <w:color w:val="000000" w:themeColor="text1"/>
          <w:szCs w:val="28"/>
        </w:rPr>
        <w:t>در</w:t>
      </w:r>
      <w:r w:rsidRPr="0059572D">
        <w:rPr>
          <w:rFonts w:cs="B Nazanin"/>
          <w:color w:val="000000" w:themeColor="text1"/>
          <w:szCs w:val="28"/>
        </w:rPr>
        <w:t xml:space="preserve"> Postman</w:t>
      </w:r>
      <w:r w:rsidRPr="0059572D">
        <w:rPr>
          <w:rFonts w:cs="B Nazanin"/>
          <w:color w:val="000000" w:themeColor="text1"/>
          <w:szCs w:val="28"/>
        </w:rPr>
        <w:br/>
      </w:r>
    </w:p>
    <w:sectPr w:rsidR="00F12D4B" w:rsidRPr="005957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873310">
    <w:abstractNumId w:val="8"/>
  </w:num>
  <w:num w:numId="2" w16cid:durableId="1282348162">
    <w:abstractNumId w:val="6"/>
  </w:num>
  <w:num w:numId="3" w16cid:durableId="1788549494">
    <w:abstractNumId w:val="5"/>
  </w:num>
  <w:num w:numId="4" w16cid:durableId="844831636">
    <w:abstractNumId w:val="4"/>
  </w:num>
  <w:num w:numId="5" w16cid:durableId="1578439208">
    <w:abstractNumId w:val="7"/>
  </w:num>
  <w:num w:numId="6" w16cid:durableId="1331106035">
    <w:abstractNumId w:val="3"/>
  </w:num>
  <w:num w:numId="7" w16cid:durableId="2142917809">
    <w:abstractNumId w:val="2"/>
  </w:num>
  <w:num w:numId="8" w16cid:durableId="2046716057">
    <w:abstractNumId w:val="1"/>
  </w:num>
  <w:num w:numId="9" w16cid:durableId="196453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AD3"/>
    <w:rsid w:val="0015074B"/>
    <w:rsid w:val="0029639D"/>
    <w:rsid w:val="00326F90"/>
    <w:rsid w:val="0059572D"/>
    <w:rsid w:val="0069304E"/>
    <w:rsid w:val="007B7DFB"/>
    <w:rsid w:val="00AA1D8D"/>
    <w:rsid w:val="00B47730"/>
    <w:rsid w:val="00CB0664"/>
    <w:rsid w:val="00F12D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EF198"/>
  <w14:defaultImageDpi w14:val="330"/>
  <w15:docId w15:val="{50452218-F9B0-4EAE-A475-8F0FF7BE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 Nazanin" w:hAnsi="B Nazanin"/>
      <w:sz w:val="28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Ajdani</cp:lastModifiedBy>
  <cp:revision>2</cp:revision>
  <dcterms:created xsi:type="dcterms:W3CDTF">2025-12-21T13:33:00Z</dcterms:created>
  <dcterms:modified xsi:type="dcterms:W3CDTF">2025-12-21T13:33:00Z</dcterms:modified>
  <cp:category/>
</cp:coreProperties>
</file>